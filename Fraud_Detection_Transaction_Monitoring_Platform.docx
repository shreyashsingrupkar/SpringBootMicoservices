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Fraud Detection &amp; Transaction Monitoring Platform</w:t>
      </w:r>
    </w:p>
    <w:p>
      <w:pPr>
        <w:pStyle w:val="Heading1"/>
      </w:pPr>
      <w:r>
        <w:t>1. Project Overview</w:t>
      </w:r>
    </w:p>
    <w:p>
      <w:r>
        <w:t>This project is a Spring Boot microservice-based Fraud Detection &amp; Transaction Monitoring Platform that allows real-time detection of suspicious transactions using Apache Kafka. The system is deployed on AWS Cloud and follows a distributed microservice architecture with Eureka Server and API Gateway.</w:t>
      </w:r>
    </w:p>
    <w:p>
      <w:pPr>
        <w:pStyle w:val="Heading1"/>
      </w:pPr>
      <w:r>
        <w:t>2. System Architecture</w:t>
      </w:r>
    </w:p>
    <w:p>
      <w:r>
        <w:t>The architecture consists of multiple Spring Boot microservices communicating asynchronously using Apache Kafka. Each service has its own database and is independently deployable. Eureka Server is used for service discovery, and API Gateway routes client requests to respective services.</w:t>
      </w:r>
    </w:p>
    <w:p>
      <w:pPr>
        <w:pStyle w:val="Heading1"/>
      </w:pPr>
      <w:r>
        <w:t>3. Microservices Details</w:t>
      </w:r>
    </w:p>
    <w:p>
      <w:pPr>
        <w:pStyle w:val="Heading2"/>
      </w:pPr>
      <w:r>
        <w:t>Eureka Server</w:t>
      </w:r>
    </w:p>
    <w:p>
      <w:r>
        <w:t>Service registry for microservice discovery. No database or business logic.</w:t>
      </w:r>
    </w:p>
    <w:p>
      <w:pPr>
        <w:pStyle w:val="Heading2"/>
      </w:pPr>
      <w:r>
        <w:t>API Gateway</w:t>
      </w:r>
    </w:p>
    <w:p>
      <w:r>
        <w:t>Routes incoming requests to internal microservices securely and efficiently.</w:t>
      </w:r>
    </w:p>
    <w:p>
      <w:pPr>
        <w:pStyle w:val="Heading2"/>
      </w:pPr>
      <w:r>
        <w:t>Transaction Service</w:t>
      </w:r>
    </w:p>
    <w:p>
      <w:r>
        <w:t>Handles user transactions and publishes them to Kafka topic 'transactions'.</w:t>
      </w:r>
    </w:p>
    <w:p>
      <w:pPr>
        <w:pStyle w:val="Heading2"/>
      </w:pPr>
      <w:r>
        <w:t>Fraud Detection Service</w:t>
      </w:r>
    </w:p>
    <w:p>
      <w:r>
        <w:t>Consumes transactions from Kafka, applies risk analysis, and publishes suspicious transactions.</w:t>
      </w:r>
    </w:p>
    <w:p>
      <w:pPr>
        <w:pStyle w:val="Heading2"/>
      </w:pPr>
      <w:r>
        <w:t>Alert Service</w:t>
      </w:r>
    </w:p>
    <w:p>
      <w:r>
        <w:t>Consumes suspicious transaction events and stores them in the database for compliance review.</w:t>
      </w:r>
    </w:p>
    <w:p>
      <w:pPr>
        <w:pStyle w:val="Heading2"/>
      </w:pPr>
      <w:r>
        <w:t>Notification Service</w:t>
      </w:r>
    </w:p>
    <w:p>
      <w:r>
        <w:t>Sends real-time alerts (email/SMS) when fraudulent activity is detected.</w:t>
      </w:r>
    </w:p>
    <w:p>
      <w:pPr>
        <w:pStyle w:val="Heading2"/>
      </w:pPr>
      <w:r>
        <w:t>User Service</w:t>
      </w:r>
    </w:p>
    <w:p>
      <w:r>
        <w:t>Manages customer profiles, KYC details, and authentication data.</w:t>
      </w:r>
    </w:p>
    <w:p>
      <w:pPr>
        <w:pStyle w:val="Heading2"/>
      </w:pPr>
      <w:r>
        <w:t>Audit/Reporting Service</w:t>
      </w:r>
    </w:p>
    <w:p>
      <w:r>
        <w:t>Provides analytical and historical insights from all transaction and alert data.</w:t>
      </w:r>
    </w:p>
    <w:p>
      <w:pPr>
        <w:pStyle w:val="Heading1"/>
      </w:pPr>
      <w:r>
        <w:t>4. Controller Layer Details</w:t>
      </w:r>
    </w:p>
    <w:p>
      <w:pPr>
        <w:pStyle w:val="Heading2"/>
      </w:pPr>
      <w:r>
        <w:t>TransactionController</w:t>
      </w:r>
    </w:p>
    <w:p>
      <w:pPr>
        <w:pStyle w:val="ListBullet"/>
      </w:pPr>
      <w:r>
        <w:t>POST /transactions - Create a new transaction</w:t>
      </w:r>
    </w:p>
    <w:p>
      <w:pPr>
        <w:pStyle w:val="ListBullet"/>
      </w:pPr>
      <w:r>
        <w:t>GET /transactions/{id} - Get transaction details by ID</w:t>
      </w:r>
    </w:p>
    <w:p>
      <w:pPr>
        <w:pStyle w:val="ListBullet"/>
      </w:pPr>
      <w:r>
        <w:t>GET /transactions/user/{userId} - Get all transactions for a user</w:t>
      </w:r>
    </w:p>
    <w:p>
      <w:pPr>
        <w:pStyle w:val="Heading2"/>
      </w:pPr>
      <w:r>
        <w:t>FraudDetectionController</w:t>
      </w:r>
    </w:p>
    <w:p>
      <w:pPr>
        <w:pStyle w:val="ListBullet"/>
      </w:pPr>
      <w:r>
        <w:t>GET /fraud/score/{transactionId} - Get fraud risk score of a transaction</w:t>
      </w:r>
    </w:p>
    <w:p>
      <w:pPr>
        <w:pStyle w:val="ListBullet"/>
      </w:pPr>
      <w:r>
        <w:t>GET /fraud/suspicious - Get all suspicious transactions</w:t>
      </w:r>
    </w:p>
    <w:p>
      <w:pPr>
        <w:pStyle w:val="Heading2"/>
      </w:pPr>
      <w:r>
        <w:t>AlertController</w:t>
      </w:r>
    </w:p>
    <w:p>
      <w:pPr>
        <w:pStyle w:val="ListBullet"/>
      </w:pPr>
      <w:r>
        <w:t>GET /alerts - List all alerts</w:t>
      </w:r>
    </w:p>
    <w:p>
      <w:pPr>
        <w:pStyle w:val="ListBullet"/>
      </w:pPr>
      <w:r>
        <w:t>GET /alerts/{id} - Get alert by ID</w:t>
      </w:r>
    </w:p>
    <w:p>
      <w:pPr>
        <w:pStyle w:val="ListBullet"/>
      </w:pPr>
      <w:r>
        <w:t>POST /alerts - Create a new alert (triggered from Kafka)</w:t>
      </w:r>
    </w:p>
    <w:p>
      <w:pPr>
        <w:pStyle w:val="Heading2"/>
      </w:pPr>
      <w:r>
        <w:t>NotificationController</w:t>
      </w:r>
    </w:p>
    <w:p>
      <w:pPr>
        <w:pStyle w:val="ListBullet"/>
      </w:pPr>
      <w:r>
        <w:t>POST /notifications/send - Send manual notification</w:t>
      </w:r>
    </w:p>
    <w:p>
      <w:pPr>
        <w:pStyle w:val="ListBullet"/>
      </w:pPr>
      <w:r>
        <w:t>GET /notifications/{id} - Get notification details</w:t>
      </w:r>
    </w:p>
    <w:p>
      <w:pPr>
        <w:pStyle w:val="Heading2"/>
      </w:pPr>
      <w:r>
        <w:t>UserController</w:t>
      </w:r>
    </w:p>
    <w:p>
      <w:pPr>
        <w:pStyle w:val="ListBullet"/>
      </w:pPr>
      <w:r>
        <w:t>POST /users/register - Register a new user</w:t>
      </w:r>
    </w:p>
    <w:p>
      <w:pPr>
        <w:pStyle w:val="ListBullet"/>
      </w:pPr>
      <w:r>
        <w:t>GET /users/{id} - Get user details</w:t>
      </w:r>
    </w:p>
    <w:p>
      <w:pPr>
        <w:pStyle w:val="ListBullet"/>
      </w:pPr>
      <w:r>
        <w:t>PUT /users/{id} - Update user details</w:t>
      </w:r>
    </w:p>
    <w:p>
      <w:pPr>
        <w:pStyle w:val="Heading1"/>
      </w:pPr>
      <w:r>
        <w:t>5. Database Design</w:t>
      </w:r>
    </w:p>
    <w:p>
      <w:pPr>
        <w:pStyle w:val="Heading2"/>
      </w:pPr>
      <w:r>
        <w:t>Transaction Service</w:t>
      </w:r>
    </w:p>
    <w:p>
      <w:r>
        <w:t>transaction_id, user_id, amount, type, timestamp, status</w:t>
      </w:r>
    </w:p>
    <w:p>
      <w:pPr>
        <w:pStyle w:val="Heading2"/>
      </w:pPr>
      <w:r>
        <w:t>Fraud Detection Service</w:t>
      </w:r>
    </w:p>
    <w:p>
      <w:r>
        <w:t>fraud_id, transaction_id, risk_score, rules_triggered, status, created_at</w:t>
      </w:r>
    </w:p>
    <w:p>
      <w:pPr>
        <w:pStyle w:val="Heading2"/>
      </w:pPr>
      <w:r>
        <w:t>Alert Service</w:t>
      </w:r>
    </w:p>
    <w:p>
      <w:r>
        <w:t>alert_id, transaction_id, risk_score, alert_message, created_at, resolved</w:t>
      </w:r>
    </w:p>
    <w:p>
      <w:pPr>
        <w:pStyle w:val="Heading2"/>
      </w:pPr>
      <w:r>
        <w:t>User Service</w:t>
      </w:r>
    </w:p>
    <w:p>
      <w:r>
        <w:t>user_id, name, email, phone, kyc_status, account_status</w:t>
      </w:r>
    </w:p>
    <w:p>
      <w:pPr>
        <w:pStyle w:val="Heading2"/>
      </w:pPr>
      <w:r>
        <w:t>Notification Service</w:t>
      </w:r>
    </w:p>
    <w:p>
      <w:r>
        <w:t>notification_id, alert_id, channel, status, sent_at</w:t>
      </w:r>
    </w:p>
    <w:p>
      <w:pPr>
        <w:pStyle w:val="Heading2"/>
      </w:pPr>
      <w:r>
        <w:t>Audit/Reporting Service</w:t>
      </w:r>
    </w:p>
    <w:p>
      <w:r>
        <w:t>audit_id, transaction_id, service_name, action, timestamp</w:t>
      </w:r>
    </w:p>
    <w:p>
      <w:pPr>
        <w:pStyle w:val="Heading1"/>
      </w:pPr>
      <w:r>
        <w:t>6. Kafka Topics</w:t>
      </w:r>
    </w:p>
    <w:p>
      <w:r>
        <w:t>Kafka enables asynchronous communication between services.</w:t>
        <w:br/>
        <w:t>• transactions – Produced by Transaction Service</w:t>
        <w:br/>
        <w:t>• suspicious-transactions – Produced by Fraud Detection Service</w:t>
        <w:br/>
        <w:t>• alerts – Produced by Alert Service</w:t>
      </w:r>
    </w:p>
    <w:p>
      <w:pPr>
        <w:pStyle w:val="Heading1"/>
      </w:pPr>
      <w:r>
        <w:t>7. AWS Cloud Integration</w:t>
      </w:r>
    </w:p>
    <w:p>
      <w:r>
        <w:t>The system can be deployed using AWS services:</w:t>
        <w:br/>
        <w:t>• EC2 for hosting microservices</w:t>
        <w:br/>
        <w:t>• Amazon MSK for Kafka cluster</w:t>
        <w:br/>
        <w:t>• RDS for relational databases</w:t>
        <w:br/>
        <w:t>• S3 for data archiving</w:t>
        <w:br/>
        <w:t>• CloudWatch for monitoring</w:t>
        <w:br/>
        <w:t>• Secrets Manager for credentials</w:t>
        <w:br/>
      </w:r>
    </w:p>
    <w:p>
      <w:pPr>
        <w:pStyle w:val="Heading1"/>
      </w:pPr>
      <w:r>
        <w:t>8. Summary</w:t>
      </w:r>
    </w:p>
    <w:p>
      <w:r>
        <w:t>This platform provides a scalable, event-driven architecture for fraud detection in banking transactions. With real-time Kafka integration and AWS cloud deployment, it ensures speed, reliability, and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